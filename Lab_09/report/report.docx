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МІНІСТЕРСТВО ОСВІТИ І НАУКИ УКРАЇНИ</w:t>
        <w:br/>
      </w:r>
      <w:r>
        <w:t>ЛЬВІВСЬКИЙ НАЦІОНАЛЬНИЙ УНІВЕРСИТЕТ</w:t>
        <w:br/>
        <w:t>ІМЕНІ ІВАНА ФРАНКА</w:t>
        <w:br/>
        <w:t>Факультет електроніки та комп'ютерних технологій</w:t>
      </w:r>
    </w:p>
    <w:p>
      <w:r>
        <w:br/>
      </w:r>
    </w:p>
    <w:p>
      <w:pPr>
        <w:pStyle w:val="Title"/>
        <w:jc w:val="center"/>
      </w:pPr>
      <w:r>
        <w:t>ЗВІТ</w:t>
        <w:br/>
        <w:t>ДО ЛАБОРАТОРНОЇ РОБОТИ №9</w:t>
      </w:r>
    </w:p>
    <w:p>
      <w:pPr>
        <w:jc w:val="center"/>
      </w:pPr>
      <w:r>
        <w:rPr>
          <w:b/>
        </w:rPr>
        <w:t>Concurrency, parallelism, profiling та оптимізація</w:t>
        <w:br/>
      </w:r>
      <w:r>
        <w:t>Варіант 7 — система оцінювання студентів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</w:tcPr>
          <w:p>
            <w:r>
              <w:t>Виконав:</w:t>
              <w:br/>
              <w:t>студент групи ФеП-32</w:t>
              <w:br/>
              <w:t>Заставний Денис</w:t>
            </w:r>
          </w:p>
        </w:tc>
        <w:tc>
          <w:tcPr>
            <w:tcW w:type="dxa" w:w="5042"/>
          </w:tcPr>
          <w:p>
            <w:r>
              <w:t>Перевірив:</w:t>
              <w:br/>
              <w:t>Свелеба Сергій Андрійович</w:t>
            </w:r>
          </w:p>
        </w:tc>
      </w:tr>
      <w:tr>
        <w:tc>
          <w:tcPr>
            <w:tcW w:type="dxa" w:w="10084"/>
            <w:gridSpan w:val="2"/>
            <w:shd w:fill="EAF1F8"/>
          </w:tcPr>
          <w:p>
            <w:r>
              <w:t>Предмет: professional_python</w:t>
              <w:br/>
              <w:t>Лабораторна робота: Lab_09</w:t>
              <w:br/>
              <w:t>Варіант: 7</w:t>
            </w:r>
          </w:p>
        </w:tc>
      </w:tr>
    </w:tbl>
    <w:p>
      <w:r>
        <w:br/>
        <w:br/>
      </w:r>
    </w:p>
    <w:p>
      <w:pPr>
        <w:jc w:val="center"/>
      </w:pPr>
      <w:r>
        <w:t>Львів 2026</w:t>
      </w:r>
    </w:p>
    <w:p>
      <w:r>
        <w:br w:type="page"/>
      </w:r>
    </w:p>
    <w:p>
      <w:pPr>
        <w:pStyle w:val="Heading1"/>
      </w:pPr>
      <w:r>
        <w:t>1. Мета та вимоги</w:t>
      </w:r>
    </w:p>
    <w:p>
      <w:r>
        <w:t>Мета — знайти bottleneck, виміряти час і пам'ять, обґрунтовано застосувати concurrency/parallelism та оптимізувати систему оцінювання без зміни результатів.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rPr>
          <w:tblHeader w:val="true"/>
        </w:trPr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Вимога</w:t>
            </w:r>
          </w:p>
        </w:tc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Реалізація</w:t>
            </w:r>
          </w:p>
        </w:tc>
      </w:tr>
      <w:tr>
        <w:tc>
          <w:tcPr>
            <w:tcW w:type="dxa" w:w="5042"/>
            <w:shd w:fill="FFFFFF"/>
          </w:tcPr>
          <w:p>
            <w:r>
              <w:t>Набори</w:t>
            </w:r>
          </w:p>
        </w:tc>
        <w:tc>
          <w:tcPr>
            <w:tcW w:type="dxa" w:w="5042"/>
            <w:shd w:fill="FFFFFF"/>
          </w:tcPr>
          <w:p>
            <w:r>
              <w:t>10 000; 100 000; 1 000 000 оцінок</w:t>
            </w:r>
          </w:p>
        </w:tc>
      </w:tr>
      <w:tr>
        <w:tc>
          <w:tcPr>
            <w:tcW w:type="dxa" w:w="5042"/>
            <w:shd w:fill="F5F8FB"/>
          </w:tcPr>
          <w:p>
            <w:r>
              <w:t>CPU</w:t>
            </w:r>
          </w:p>
        </w:tc>
        <w:tc>
          <w:tcPr>
            <w:tcW w:type="dxa" w:w="5042"/>
            <w:shd w:fill="F5F8FB"/>
          </w:tcPr>
          <w:p>
            <w:r>
              <w:t>Python loops, NumPy, ProcessPoolExecutor</w:t>
            </w:r>
          </w:p>
        </w:tc>
      </w:tr>
      <w:tr>
        <w:tc>
          <w:tcPr>
            <w:tcW w:type="dxa" w:w="5042"/>
            <w:shd w:fill="FFFFFF"/>
          </w:tcPr>
          <w:p>
            <w:r>
              <w:t>I/O</w:t>
            </w:r>
          </w:p>
        </w:tc>
        <w:tc>
          <w:tcPr>
            <w:tcW w:type="dxa" w:w="5042"/>
            <w:shd w:fill="FFFFFF"/>
          </w:tcPr>
          <w:p>
            <w:r>
              <w:t>8 CSV через ThreadPoolExecutor</w:t>
            </w:r>
          </w:p>
        </w:tc>
      </w:tr>
      <w:tr>
        <w:tc>
          <w:tcPr>
            <w:tcW w:type="dxa" w:w="5042"/>
            <w:shd w:fill="F5F8FB"/>
          </w:tcPr>
          <w:p>
            <w:r>
              <w:t>Profiling</w:t>
            </w:r>
          </w:p>
        </w:tc>
        <w:tc>
          <w:tcPr>
            <w:tcW w:type="dxa" w:w="5042"/>
            <w:shd w:fill="F5F8FB"/>
          </w:tcPr>
          <w:p>
            <w:r>
              <w:t>perf_counter, cProfile, tracemalloc</w:t>
            </w:r>
          </w:p>
        </w:tc>
      </w:tr>
      <w:tr>
        <w:tc>
          <w:tcPr>
            <w:tcW w:type="dxa" w:w="5042"/>
            <w:shd w:fill="FFFFFF"/>
          </w:tcPr>
          <w:p>
            <w:r>
              <w:t>State/cache</w:t>
            </w:r>
          </w:p>
        </w:tc>
        <w:tc>
          <w:tcPr>
            <w:tcW w:type="dxa" w:w="5042"/>
            <w:shd w:fill="FFFFFF"/>
          </w:tcPr>
          <w:p>
            <w:r>
              <w:t>Lock; hits/misses; invalidation</w:t>
            </w:r>
          </w:p>
        </w:tc>
      </w:tr>
      <w:tr>
        <w:tc>
          <w:tcPr>
            <w:tcW w:type="dxa" w:w="5042"/>
            <w:shd w:fill="F5F8FB"/>
          </w:tcPr>
          <w:p>
            <w:r>
              <w:t>Workers</w:t>
            </w:r>
          </w:p>
        </w:tc>
        <w:tc>
          <w:tcPr>
            <w:tcW w:type="dxa" w:w="5042"/>
            <w:shd w:fill="F5F8FB"/>
          </w:tcPr>
          <w:p>
            <w:r>
              <w:t>1, 2, 4; repeated median</w:t>
            </w:r>
          </w:p>
        </w:tc>
      </w:tr>
      <w:tr>
        <w:tc>
          <w:tcPr>
            <w:tcW w:type="dxa" w:w="5042"/>
            <w:shd w:fill="FFFFFF"/>
          </w:tcPr>
          <w:p>
            <w:r>
              <w:t>Correctness</w:t>
            </w:r>
          </w:p>
        </w:tc>
        <w:tc>
          <w:tcPr>
            <w:tcW w:type="dxa" w:w="5042"/>
            <w:shd w:fill="FFFFFF"/>
          </w:tcPr>
          <w:p>
            <w:r>
              <w:t>62 passed + equality checks</w:t>
            </w:r>
          </w:p>
        </w:tc>
      </w:tr>
    </w:tbl>
    <w:p>
      <w:pPr>
        <w:pStyle w:val="Heading1"/>
      </w:pPr>
      <w:r>
        <w:t>2. Дані та baseline</w:t>
      </w:r>
    </w:p>
    <w:p>
      <w:r>
        <w:t>Детерміновані int32 масиви: student_id 0…9999, subject_id 0…19, grade 1…12, seed=7. Baseline Python-циклом рахує average/min/max/variance; окремо — середні за студентом і предметом, ranking та threshold.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for raw in grades:</w:t>
              <w:br/>
              <w:t xml:space="preserve">    value = int(raw)</w:t>
              <w:br/>
              <w:t xml:space="preserve">    total += value</w:t>
              <w:br/>
              <w:t xml:space="preserve">    square_total += value * value</w:t>
              <w:br/>
              <w:t xml:space="preserve">    minimum = min(minimum, value)</w:t>
              <w:br/>
              <w:t xml:space="preserve">    maximum = max(maximum, value)</w:t>
            </w:r>
          </w:p>
        </w:tc>
      </w:tr>
    </w:tbl>
    <w:p>
      <w:pPr>
        <w:pStyle w:val="Heading1"/>
      </w:pPr>
      <w:r>
        <w:t>3. Методика й bottleneck</w:t>
      </w:r>
    </w:p>
    <w:p>
      <w:r>
        <w:t>Кожний benchmark виконано 3 рази, взято median perf_counter(). cProfile показав домінування Python iteration та min/max. Speedup = Tbaseline / Toptimized; correctness перевірено перед збереженням результату.</w:t>
      </w:r>
    </w:p>
    <w:p>
      <w:r>
        <w:br w:type="page"/>
      </w:r>
    </w:p>
    <w:p>
      <w:pPr>
        <w:pStyle w:val="Heading1"/>
      </w:pPr>
      <w:r>
        <w:t>4. NumPy і основний експеримент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student_counts = np.bincount(student_ids, minlength=students)</w:t>
              <w:br/>
              <w:t>student_totals = np.bincount(student_ids, weights=grades, minlength=students)</w:t>
              <w:br/>
              <w:t>ranking = np.lexsort((np.arange(students), -student_averages))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Оцінок</w:t>
            </w:r>
          </w:p>
        </w:tc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Реалізація</w:t>
            </w:r>
          </w:p>
        </w:tc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Workers</w:t>
            </w:r>
          </w:p>
        </w:tc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Median,s</w:t>
            </w:r>
          </w:p>
        </w:tc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Speedup</w:t>
            </w:r>
          </w:p>
        </w:tc>
      </w:tr>
      <w:tr>
        <w:tc>
          <w:tcPr>
            <w:tcW w:type="dxa" w:w="2017"/>
            <w:shd w:fill="FFFFFF"/>
          </w:tcPr>
          <w:p>
            <w:r>
              <w:t>10 000</w:t>
            </w:r>
          </w:p>
        </w:tc>
        <w:tc>
          <w:tcPr>
            <w:tcW w:type="dxa" w:w="2017"/>
            <w:shd w:fill="FFFFFF"/>
          </w:tcPr>
          <w:p>
            <w:r>
              <w:t>python_loops</w:t>
            </w:r>
          </w:p>
        </w:tc>
        <w:tc>
          <w:tcPr>
            <w:tcW w:type="dxa" w:w="2017"/>
            <w:shd w:fill="FFFFFF"/>
          </w:tcPr>
          <w:p>
            <w:r>
              <w:t>1</w:t>
            </w:r>
          </w:p>
        </w:tc>
        <w:tc>
          <w:tcPr>
            <w:tcW w:type="dxa" w:w="2017"/>
            <w:shd w:fill="FFFFFF"/>
          </w:tcPr>
          <w:p>
            <w:r>
              <w:t>0.002042</w:t>
            </w:r>
          </w:p>
        </w:tc>
        <w:tc>
          <w:tcPr>
            <w:tcW w:type="dxa" w:w="2017"/>
            <w:shd w:fill="FFFFFF"/>
          </w:tcPr>
          <w:p>
            <w:r>
              <w:t>1.00×</w:t>
            </w:r>
          </w:p>
        </w:tc>
      </w:tr>
      <w:tr>
        <w:tc>
          <w:tcPr>
            <w:tcW w:type="dxa" w:w="2017"/>
            <w:shd w:fill="F5F8FB"/>
          </w:tcPr>
          <w:p>
            <w:r>
              <w:t>10 000</w:t>
            </w:r>
          </w:p>
        </w:tc>
        <w:tc>
          <w:tcPr>
            <w:tcW w:type="dxa" w:w="2017"/>
            <w:shd w:fill="F5F8FB"/>
          </w:tcPr>
          <w:p>
            <w:r>
              <w:t>numpy</w:t>
            </w:r>
          </w:p>
        </w:tc>
        <w:tc>
          <w:tcPr>
            <w:tcW w:type="dxa" w:w="2017"/>
            <w:shd w:fill="F5F8FB"/>
          </w:tcPr>
          <w:p>
            <w:r>
              <w:t>1</w:t>
            </w:r>
          </w:p>
        </w:tc>
        <w:tc>
          <w:tcPr>
            <w:tcW w:type="dxa" w:w="2017"/>
            <w:shd w:fill="F5F8FB"/>
          </w:tcPr>
          <w:p>
            <w:r>
              <w:t>0.000046</w:t>
            </w:r>
          </w:p>
        </w:tc>
        <w:tc>
          <w:tcPr>
            <w:tcW w:type="dxa" w:w="2017"/>
            <w:shd w:fill="F5F8FB"/>
          </w:tcPr>
          <w:p>
            <w:r>
              <w:t>44.35×</w:t>
            </w:r>
          </w:p>
        </w:tc>
      </w:tr>
      <w:tr>
        <w:tc>
          <w:tcPr>
            <w:tcW w:type="dxa" w:w="2017"/>
            <w:shd w:fill="FFFFFF"/>
          </w:tcPr>
          <w:p>
            <w:r>
              <w:t>10 000</w:t>
            </w:r>
          </w:p>
        </w:tc>
        <w:tc>
          <w:tcPr>
            <w:tcW w:type="dxa" w:w="2017"/>
            <w:shd w:fill="FFFFFF"/>
          </w:tcPr>
          <w:p>
            <w:r>
              <w:t>process_pool</w:t>
            </w:r>
          </w:p>
        </w:tc>
        <w:tc>
          <w:tcPr>
            <w:tcW w:type="dxa" w:w="2017"/>
            <w:shd w:fill="FFFFFF"/>
          </w:tcPr>
          <w:p>
            <w:r>
              <w:t>4</w:t>
            </w:r>
          </w:p>
        </w:tc>
        <w:tc>
          <w:tcPr>
            <w:tcW w:type="dxa" w:w="2017"/>
            <w:shd w:fill="FFFFFF"/>
          </w:tcPr>
          <w:p>
            <w:r>
              <w:t>0.264674</w:t>
            </w:r>
          </w:p>
        </w:tc>
        <w:tc>
          <w:tcPr>
            <w:tcW w:type="dxa" w:w="2017"/>
            <w:shd w:fill="FFFFFF"/>
          </w:tcPr>
          <w:p>
            <w:r>
              <w:t>0.01×</w:t>
            </w:r>
          </w:p>
        </w:tc>
      </w:tr>
      <w:tr>
        <w:tc>
          <w:tcPr>
            <w:tcW w:type="dxa" w:w="2017"/>
            <w:shd w:fill="F5F8FB"/>
          </w:tcPr>
          <w:p>
            <w:r>
              <w:t>100 000</w:t>
            </w:r>
          </w:p>
        </w:tc>
        <w:tc>
          <w:tcPr>
            <w:tcW w:type="dxa" w:w="2017"/>
            <w:shd w:fill="F5F8FB"/>
          </w:tcPr>
          <w:p>
            <w:r>
              <w:t>python_loops</w:t>
            </w:r>
          </w:p>
        </w:tc>
        <w:tc>
          <w:tcPr>
            <w:tcW w:type="dxa" w:w="2017"/>
            <w:shd w:fill="F5F8FB"/>
          </w:tcPr>
          <w:p>
            <w:r>
              <w:t>1</w:t>
            </w:r>
          </w:p>
        </w:tc>
        <w:tc>
          <w:tcPr>
            <w:tcW w:type="dxa" w:w="2017"/>
            <w:shd w:fill="F5F8FB"/>
          </w:tcPr>
          <w:p>
            <w:r>
              <w:t>0.020267</w:t>
            </w:r>
          </w:p>
        </w:tc>
        <w:tc>
          <w:tcPr>
            <w:tcW w:type="dxa" w:w="2017"/>
            <w:shd w:fill="F5F8FB"/>
          </w:tcPr>
          <w:p>
            <w:r>
              <w:t>1.00×</w:t>
            </w:r>
          </w:p>
        </w:tc>
      </w:tr>
      <w:tr>
        <w:tc>
          <w:tcPr>
            <w:tcW w:type="dxa" w:w="2017"/>
            <w:shd w:fill="FFFFFF"/>
          </w:tcPr>
          <w:p>
            <w:r>
              <w:t>100 000</w:t>
            </w:r>
          </w:p>
        </w:tc>
        <w:tc>
          <w:tcPr>
            <w:tcW w:type="dxa" w:w="2017"/>
            <w:shd w:fill="FFFFFF"/>
          </w:tcPr>
          <w:p>
            <w:r>
              <w:t>numpy</w:t>
            </w:r>
          </w:p>
        </w:tc>
        <w:tc>
          <w:tcPr>
            <w:tcW w:type="dxa" w:w="2017"/>
            <w:shd w:fill="FFFFFF"/>
          </w:tcPr>
          <w:p>
            <w:r>
              <w:t>1</w:t>
            </w:r>
          </w:p>
        </w:tc>
        <w:tc>
          <w:tcPr>
            <w:tcW w:type="dxa" w:w="2017"/>
            <w:shd w:fill="FFFFFF"/>
          </w:tcPr>
          <w:p>
            <w:r>
              <w:t>0.000233</w:t>
            </w:r>
          </w:p>
        </w:tc>
        <w:tc>
          <w:tcPr>
            <w:tcW w:type="dxa" w:w="2017"/>
            <w:shd w:fill="FFFFFF"/>
          </w:tcPr>
          <w:p>
            <w:r>
              <w:t>87.17×</w:t>
            </w:r>
          </w:p>
        </w:tc>
      </w:tr>
      <w:tr>
        <w:tc>
          <w:tcPr>
            <w:tcW w:type="dxa" w:w="2017"/>
            <w:shd w:fill="F5F8FB"/>
          </w:tcPr>
          <w:p>
            <w:r>
              <w:t>100 000</w:t>
            </w:r>
          </w:p>
        </w:tc>
        <w:tc>
          <w:tcPr>
            <w:tcW w:type="dxa" w:w="2017"/>
            <w:shd w:fill="F5F8FB"/>
          </w:tcPr>
          <w:p>
            <w:r>
              <w:t>process_pool</w:t>
            </w:r>
          </w:p>
        </w:tc>
        <w:tc>
          <w:tcPr>
            <w:tcW w:type="dxa" w:w="2017"/>
            <w:shd w:fill="F5F8FB"/>
          </w:tcPr>
          <w:p>
            <w:r>
              <w:t>4</w:t>
            </w:r>
          </w:p>
        </w:tc>
        <w:tc>
          <w:tcPr>
            <w:tcW w:type="dxa" w:w="2017"/>
            <w:shd w:fill="F5F8FB"/>
          </w:tcPr>
          <w:p>
            <w:r>
              <w:t>0.259181</w:t>
            </w:r>
          </w:p>
        </w:tc>
        <w:tc>
          <w:tcPr>
            <w:tcW w:type="dxa" w:w="2017"/>
            <w:shd w:fill="F5F8FB"/>
          </w:tcPr>
          <w:p>
            <w:r>
              <w:t>0.08×</w:t>
            </w:r>
          </w:p>
        </w:tc>
      </w:tr>
      <w:tr>
        <w:tc>
          <w:tcPr>
            <w:tcW w:type="dxa" w:w="2017"/>
            <w:shd w:fill="FFFFFF"/>
          </w:tcPr>
          <w:p>
            <w:r>
              <w:t>1 000 000</w:t>
            </w:r>
          </w:p>
        </w:tc>
        <w:tc>
          <w:tcPr>
            <w:tcW w:type="dxa" w:w="2017"/>
            <w:shd w:fill="FFFFFF"/>
          </w:tcPr>
          <w:p>
            <w:r>
              <w:t>python_loops</w:t>
            </w:r>
          </w:p>
        </w:tc>
        <w:tc>
          <w:tcPr>
            <w:tcW w:type="dxa" w:w="2017"/>
            <w:shd w:fill="FFFFFF"/>
          </w:tcPr>
          <w:p>
            <w:r>
              <w:t>1</w:t>
            </w:r>
          </w:p>
        </w:tc>
        <w:tc>
          <w:tcPr>
            <w:tcW w:type="dxa" w:w="2017"/>
            <w:shd w:fill="FFFFFF"/>
          </w:tcPr>
          <w:p>
            <w:r>
              <w:t>0.190708</w:t>
            </w:r>
          </w:p>
        </w:tc>
        <w:tc>
          <w:tcPr>
            <w:tcW w:type="dxa" w:w="2017"/>
            <w:shd w:fill="FFFFFF"/>
          </w:tcPr>
          <w:p>
            <w:r>
              <w:t>1.00×</w:t>
            </w:r>
          </w:p>
        </w:tc>
      </w:tr>
      <w:tr>
        <w:tc>
          <w:tcPr>
            <w:tcW w:type="dxa" w:w="2017"/>
            <w:shd w:fill="F5F8FB"/>
          </w:tcPr>
          <w:p>
            <w:r>
              <w:t>1 000 000</w:t>
            </w:r>
          </w:p>
        </w:tc>
        <w:tc>
          <w:tcPr>
            <w:tcW w:type="dxa" w:w="2017"/>
            <w:shd w:fill="F5F8FB"/>
          </w:tcPr>
          <w:p>
            <w:r>
              <w:t>numpy</w:t>
            </w:r>
          </w:p>
        </w:tc>
        <w:tc>
          <w:tcPr>
            <w:tcW w:type="dxa" w:w="2017"/>
            <w:shd w:fill="F5F8FB"/>
          </w:tcPr>
          <w:p>
            <w:r>
              <w:t>1</w:t>
            </w:r>
          </w:p>
        </w:tc>
        <w:tc>
          <w:tcPr>
            <w:tcW w:type="dxa" w:w="2017"/>
            <w:shd w:fill="F5F8FB"/>
          </w:tcPr>
          <w:p>
            <w:r>
              <w:t>0.002662</w:t>
            </w:r>
          </w:p>
        </w:tc>
        <w:tc>
          <w:tcPr>
            <w:tcW w:type="dxa" w:w="2017"/>
            <w:shd w:fill="F5F8FB"/>
          </w:tcPr>
          <w:p>
            <w:r>
              <w:t>71.64×</w:t>
            </w:r>
          </w:p>
        </w:tc>
      </w:tr>
      <w:tr>
        <w:tc>
          <w:tcPr>
            <w:tcW w:type="dxa" w:w="2017"/>
            <w:shd w:fill="FFFFFF"/>
          </w:tcPr>
          <w:p>
            <w:r>
              <w:t>1 000 000</w:t>
            </w:r>
          </w:p>
        </w:tc>
        <w:tc>
          <w:tcPr>
            <w:tcW w:type="dxa" w:w="2017"/>
            <w:shd w:fill="FFFFFF"/>
          </w:tcPr>
          <w:p>
            <w:r>
              <w:t>process_pool</w:t>
            </w:r>
          </w:p>
        </w:tc>
        <w:tc>
          <w:tcPr>
            <w:tcW w:type="dxa" w:w="2017"/>
            <w:shd w:fill="FFFFFF"/>
          </w:tcPr>
          <w:p>
            <w:r>
              <w:t>4</w:t>
            </w:r>
          </w:p>
        </w:tc>
        <w:tc>
          <w:tcPr>
            <w:tcW w:type="dxa" w:w="2017"/>
            <w:shd w:fill="FFFFFF"/>
          </w:tcPr>
          <w:p>
            <w:r>
              <w:t>0.261005</w:t>
            </w:r>
          </w:p>
        </w:tc>
        <w:tc>
          <w:tcPr>
            <w:tcW w:type="dxa" w:w="2017"/>
            <w:shd w:fill="FFFFFF"/>
          </w:tcPr>
          <w:p>
            <w:r>
              <w:t>0.73×</w:t>
            </w:r>
          </w:p>
        </w:tc>
      </w:tr>
    </w:tbl>
    <w:p>
      <w:r>
        <w:t>На 1 000 000 оцінок NumPy дав 71,64×. ProcessPool(4) — 0,73×, бо запуск процесів та передача chunks дорожчі за коротку агрегацію; це очікуваний негативний результат для дрібної гранулярності.</w:t>
      </w:r>
    </w:p>
    <w:p>
      <w:pPr>
        <w:pStyle w:val="Heading1"/>
      </w:pPr>
      <w:r>
        <w:t>5. Повна академічна аналітика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203864"/>
          </w:tcPr>
          <w:p>
            <w:r>
              <w:rPr>
                <w:b/>
                <w:color w:val="FFFFFF"/>
              </w:rPr>
              <w:t>Оцінок</w:t>
            </w:r>
          </w:p>
        </w:tc>
        <w:tc>
          <w:tcPr>
            <w:tcW w:type="dxa" w:w="2521"/>
            <w:shd w:fill="203864"/>
          </w:tcPr>
          <w:p>
            <w:r>
              <w:rPr>
                <w:b/>
                <w:color w:val="FFFFFF"/>
              </w:rPr>
              <w:t>Реалізація</w:t>
            </w:r>
          </w:p>
        </w:tc>
        <w:tc>
          <w:tcPr>
            <w:tcW w:type="dxa" w:w="2521"/>
            <w:shd w:fill="203864"/>
          </w:tcPr>
          <w:p>
            <w:r>
              <w:rPr>
                <w:b/>
                <w:color w:val="FFFFFF"/>
              </w:rPr>
              <w:t>Median,s</w:t>
            </w:r>
          </w:p>
        </w:tc>
        <w:tc>
          <w:tcPr>
            <w:tcW w:type="dxa" w:w="2521"/>
            <w:shd w:fill="203864"/>
          </w:tcPr>
          <w:p>
            <w:r>
              <w:rPr>
                <w:b/>
                <w:color w:val="FFFFFF"/>
              </w:rPr>
              <w:t>Speedup</w:t>
            </w:r>
          </w:p>
        </w:tc>
      </w:tr>
      <w:tr>
        <w:tc>
          <w:tcPr>
            <w:tcW w:type="dxa" w:w="2521"/>
            <w:shd w:fill="FFFFFF"/>
          </w:tcPr>
          <w:p>
            <w:r>
              <w:t>10 000</w:t>
            </w:r>
          </w:p>
        </w:tc>
        <w:tc>
          <w:tcPr>
            <w:tcW w:type="dxa" w:w="2521"/>
            <w:shd w:fill="FFFFFF"/>
          </w:tcPr>
          <w:p>
            <w:r>
              <w:t>python_loops</w:t>
            </w:r>
          </w:p>
        </w:tc>
        <w:tc>
          <w:tcPr>
            <w:tcW w:type="dxa" w:w="2521"/>
            <w:shd w:fill="FFFFFF"/>
          </w:tcPr>
          <w:p>
            <w:r>
              <w:t>0.004541</w:t>
            </w:r>
          </w:p>
        </w:tc>
        <w:tc>
          <w:tcPr>
            <w:tcW w:type="dxa" w:w="2521"/>
            <w:shd w:fill="FFFFFF"/>
          </w:tcPr>
          <w:p>
            <w:r>
              <w:t>1.00×</w:t>
            </w:r>
          </w:p>
        </w:tc>
      </w:tr>
      <w:tr>
        <w:tc>
          <w:tcPr>
            <w:tcW w:type="dxa" w:w="2521"/>
            <w:shd w:fill="F5F8FB"/>
          </w:tcPr>
          <w:p>
            <w:r>
              <w:t>10 000</w:t>
            </w:r>
          </w:p>
        </w:tc>
        <w:tc>
          <w:tcPr>
            <w:tcW w:type="dxa" w:w="2521"/>
            <w:shd w:fill="F5F8FB"/>
          </w:tcPr>
          <w:p>
            <w:r>
              <w:t>numpy</w:t>
            </w:r>
          </w:p>
        </w:tc>
        <w:tc>
          <w:tcPr>
            <w:tcW w:type="dxa" w:w="2521"/>
            <w:shd w:fill="F5F8FB"/>
          </w:tcPr>
          <w:p>
            <w:r>
              <w:t>0.000331</w:t>
            </w:r>
          </w:p>
        </w:tc>
        <w:tc>
          <w:tcPr>
            <w:tcW w:type="dxa" w:w="2521"/>
            <w:shd w:fill="F5F8FB"/>
          </w:tcPr>
          <w:p>
            <w:r>
              <w:t>13.71×</w:t>
            </w:r>
          </w:p>
        </w:tc>
      </w:tr>
      <w:tr>
        <w:tc>
          <w:tcPr>
            <w:tcW w:type="dxa" w:w="2521"/>
            <w:shd w:fill="FFFFFF"/>
          </w:tcPr>
          <w:p>
            <w:r>
              <w:t>100 000</w:t>
            </w:r>
          </w:p>
        </w:tc>
        <w:tc>
          <w:tcPr>
            <w:tcW w:type="dxa" w:w="2521"/>
            <w:shd w:fill="FFFFFF"/>
          </w:tcPr>
          <w:p>
            <w:r>
              <w:t>python_loops</w:t>
            </w:r>
          </w:p>
        </w:tc>
        <w:tc>
          <w:tcPr>
            <w:tcW w:type="dxa" w:w="2521"/>
            <w:shd w:fill="FFFFFF"/>
          </w:tcPr>
          <w:p>
            <w:r>
              <w:t>0.046505</w:t>
            </w:r>
          </w:p>
        </w:tc>
        <w:tc>
          <w:tcPr>
            <w:tcW w:type="dxa" w:w="2521"/>
            <w:shd w:fill="FFFFFF"/>
          </w:tcPr>
          <w:p>
            <w:r>
              <w:t>1.00×</w:t>
            </w:r>
          </w:p>
        </w:tc>
      </w:tr>
      <w:tr>
        <w:tc>
          <w:tcPr>
            <w:tcW w:type="dxa" w:w="2521"/>
            <w:shd w:fill="F5F8FB"/>
          </w:tcPr>
          <w:p>
            <w:r>
              <w:t>100 000</w:t>
            </w:r>
          </w:p>
        </w:tc>
        <w:tc>
          <w:tcPr>
            <w:tcW w:type="dxa" w:w="2521"/>
            <w:shd w:fill="F5F8FB"/>
          </w:tcPr>
          <w:p>
            <w:r>
              <w:t>numpy</w:t>
            </w:r>
          </w:p>
        </w:tc>
        <w:tc>
          <w:tcPr>
            <w:tcW w:type="dxa" w:w="2521"/>
            <w:shd w:fill="F5F8FB"/>
          </w:tcPr>
          <w:p>
            <w:r>
              <w:t>0.003188</w:t>
            </w:r>
          </w:p>
        </w:tc>
        <w:tc>
          <w:tcPr>
            <w:tcW w:type="dxa" w:w="2521"/>
            <w:shd w:fill="F5F8FB"/>
          </w:tcPr>
          <w:p>
            <w:r>
              <w:t>14.59×</w:t>
            </w:r>
          </w:p>
        </w:tc>
      </w:tr>
      <w:tr>
        <w:tc>
          <w:tcPr>
            <w:tcW w:type="dxa" w:w="2521"/>
            <w:shd w:fill="FFFFFF"/>
          </w:tcPr>
          <w:p>
            <w:r>
              <w:t>1 000 000</w:t>
            </w:r>
          </w:p>
        </w:tc>
        <w:tc>
          <w:tcPr>
            <w:tcW w:type="dxa" w:w="2521"/>
            <w:shd w:fill="FFFFFF"/>
          </w:tcPr>
          <w:p>
            <w:r>
              <w:t>python_loops</w:t>
            </w:r>
          </w:p>
        </w:tc>
        <w:tc>
          <w:tcPr>
            <w:tcW w:type="dxa" w:w="2521"/>
            <w:shd w:fill="FFFFFF"/>
          </w:tcPr>
          <w:p>
            <w:r>
              <w:t>0.471917</w:t>
            </w:r>
          </w:p>
        </w:tc>
        <w:tc>
          <w:tcPr>
            <w:tcW w:type="dxa" w:w="2521"/>
            <w:shd w:fill="FFFFFF"/>
          </w:tcPr>
          <w:p>
            <w:r>
              <w:t>1.00×</w:t>
            </w:r>
          </w:p>
        </w:tc>
      </w:tr>
      <w:tr>
        <w:tc>
          <w:tcPr>
            <w:tcW w:type="dxa" w:w="2521"/>
            <w:shd w:fill="F5F8FB"/>
          </w:tcPr>
          <w:p>
            <w:r>
              <w:t>1 000 000</w:t>
            </w:r>
          </w:p>
        </w:tc>
        <w:tc>
          <w:tcPr>
            <w:tcW w:type="dxa" w:w="2521"/>
            <w:shd w:fill="F5F8FB"/>
          </w:tcPr>
          <w:p>
            <w:r>
              <w:t>numpy</w:t>
            </w:r>
          </w:p>
        </w:tc>
        <w:tc>
          <w:tcPr>
            <w:tcW w:type="dxa" w:w="2521"/>
            <w:shd w:fill="F5F8FB"/>
          </w:tcPr>
          <w:p>
            <w:r>
              <w:t>0.014976</w:t>
            </w:r>
          </w:p>
        </w:tc>
        <w:tc>
          <w:tcPr>
            <w:tcW w:type="dxa" w:w="2521"/>
            <w:shd w:fill="F5F8FB"/>
          </w:tcPr>
          <w:p>
            <w:r>
              <w:t>31.51×</w:t>
            </w:r>
          </w:p>
        </w:tc>
      </w:tr>
    </w:tbl>
    <w:p>
      <w:r>
        <w:t>Для 1 000 000 рядків averages/dispersion/ranking/threshold скоротилися з 0,471917 s до 0,014976 s: 31,51×.</w:t>
      </w:r>
    </w:p>
    <w:p>
      <w:r>
        <w:br w:type="page"/>
      </w:r>
    </w:p>
    <w:p>
      <w:pPr>
        <w:pStyle w:val="Heading1"/>
      </w:pPr>
      <w:r>
        <w:t>6. Workers: ThreadPool і ProcessPool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203864"/>
          </w:tcPr>
          <w:p>
            <w:r>
              <w:rPr>
                <w:b/>
                <w:color w:val="FFFFFF"/>
              </w:rPr>
              <w:t>Реалізація</w:t>
            </w:r>
          </w:p>
        </w:tc>
        <w:tc>
          <w:tcPr>
            <w:tcW w:type="dxa" w:w="2521"/>
            <w:shd w:fill="203864"/>
          </w:tcPr>
          <w:p>
            <w:r>
              <w:rPr>
                <w:b/>
                <w:color w:val="FFFFFF"/>
              </w:rPr>
              <w:t>Workers</w:t>
            </w:r>
          </w:p>
        </w:tc>
        <w:tc>
          <w:tcPr>
            <w:tcW w:type="dxa" w:w="2521"/>
            <w:shd w:fill="203864"/>
          </w:tcPr>
          <w:p>
            <w:r>
              <w:rPr>
                <w:b/>
                <w:color w:val="FFFFFF"/>
              </w:rPr>
              <w:t>Median,s</w:t>
            </w:r>
          </w:p>
        </w:tc>
        <w:tc>
          <w:tcPr>
            <w:tcW w:type="dxa" w:w="2521"/>
            <w:shd w:fill="203864"/>
          </w:tcPr>
          <w:p>
            <w:r>
              <w:rPr>
                <w:b/>
                <w:color w:val="FFFFFF"/>
              </w:rPr>
              <w:t>Speedup</w:t>
            </w:r>
          </w:p>
        </w:tc>
      </w:tr>
      <w:tr>
        <w:tc>
          <w:tcPr>
            <w:tcW w:type="dxa" w:w="2521"/>
            <w:shd w:fill="FFFFFF"/>
          </w:tcPr>
          <w:p>
            <w:r>
              <w:t>thread_pool</w:t>
            </w:r>
          </w:p>
        </w:tc>
        <w:tc>
          <w:tcPr>
            <w:tcW w:type="dxa" w:w="2521"/>
            <w:shd w:fill="FFFFFF"/>
          </w:tcPr>
          <w:p>
            <w:r>
              <w:t>1</w:t>
            </w:r>
          </w:p>
        </w:tc>
        <w:tc>
          <w:tcPr>
            <w:tcW w:type="dxa" w:w="2521"/>
            <w:shd w:fill="FFFFFF"/>
          </w:tcPr>
          <w:p>
            <w:r>
              <w:t>0.004790</w:t>
            </w:r>
          </w:p>
        </w:tc>
        <w:tc>
          <w:tcPr>
            <w:tcW w:type="dxa" w:w="2521"/>
            <w:shd w:fill="FFFFFF"/>
          </w:tcPr>
          <w:p>
            <w:r>
              <w:t>39.81×</w:t>
            </w:r>
          </w:p>
        </w:tc>
      </w:tr>
      <w:tr>
        <w:tc>
          <w:tcPr>
            <w:tcW w:type="dxa" w:w="2521"/>
            <w:shd w:fill="F5F8FB"/>
          </w:tcPr>
          <w:p>
            <w:r>
              <w:t>thread_pool</w:t>
            </w:r>
          </w:p>
        </w:tc>
        <w:tc>
          <w:tcPr>
            <w:tcW w:type="dxa" w:w="2521"/>
            <w:shd w:fill="F5F8FB"/>
          </w:tcPr>
          <w:p>
            <w:r>
              <w:t>2</w:t>
            </w:r>
          </w:p>
        </w:tc>
        <w:tc>
          <w:tcPr>
            <w:tcW w:type="dxa" w:w="2521"/>
            <w:shd w:fill="F5F8FB"/>
          </w:tcPr>
          <w:p>
            <w:r>
              <w:t>0.001969</w:t>
            </w:r>
          </w:p>
        </w:tc>
        <w:tc>
          <w:tcPr>
            <w:tcW w:type="dxa" w:w="2521"/>
            <w:shd w:fill="F5F8FB"/>
          </w:tcPr>
          <w:p>
            <w:r>
              <w:t>96.83×</w:t>
            </w:r>
          </w:p>
        </w:tc>
      </w:tr>
      <w:tr>
        <w:tc>
          <w:tcPr>
            <w:tcW w:type="dxa" w:w="2521"/>
            <w:shd w:fill="FFFFFF"/>
          </w:tcPr>
          <w:p>
            <w:r>
              <w:t>thread_pool</w:t>
            </w:r>
          </w:p>
        </w:tc>
        <w:tc>
          <w:tcPr>
            <w:tcW w:type="dxa" w:w="2521"/>
            <w:shd w:fill="FFFFFF"/>
          </w:tcPr>
          <w:p>
            <w:r>
              <w:t>4</w:t>
            </w:r>
          </w:p>
        </w:tc>
        <w:tc>
          <w:tcPr>
            <w:tcW w:type="dxa" w:w="2521"/>
            <w:shd w:fill="FFFFFF"/>
          </w:tcPr>
          <w:p>
            <w:r>
              <w:t>0.001946</w:t>
            </w:r>
          </w:p>
        </w:tc>
        <w:tc>
          <w:tcPr>
            <w:tcW w:type="dxa" w:w="2521"/>
            <w:shd w:fill="FFFFFF"/>
          </w:tcPr>
          <w:p>
            <w:r>
              <w:t>97.99×</w:t>
            </w:r>
          </w:p>
        </w:tc>
      </w:tr>
      <w:tr>
        <w:tc>
          <w:tcPr>
            <w:tcW w:type="dxa" w:w="2521"/>
            <w:shd w:fill="F5F8FB"/>
          </w:tcPr>
          <w:p>
            <w:r>
              <w:t>process_pool</w:t>
            </w:r>
          </w:p>
        </w:tc>
        <w:tc>
          <w:tcPr>
            <w:tcW w:type="dxa" w:w="2521"/>
            <w:shd w:fill="F5F8FB"/>
          </w:tcPr>
          <w:p>
            <w:r>
              <w:t>1</w:t>
            </w:r>
          </w:p>
        </w:tc>
        <w:tc>
          <w:tcPr>
            <w:tcW w:type="dxa" w:w="2521"/>
            <w:shd w:fill="F5F8FB"/>
          </w:tcPr>
          <w:p>
            <w:r>
              <w:t>0.218871</w:t>
            </w:r>
          </w:p>
        </w:tc>
        <w:tc>
          <w:tcPr>
            <w:tcW w:type="dxa" w:w="2521"/>
            <w:shd w:fill="F5F8FB"/>
          </w:tcPr>
          <w:p>
            <w:r>
              <w:t>0.87×</w:t>
            </w:r>
          </w:p>
        </w:tc>
      </w:tr>
      <w:tr>
        <w:tc>
          <w:tcPr>
            <w:tcW w:type="dxa" w:w="2521"/>
            <w:shd w:fill="FFFFFF"/>
          </w:tcPr>
          <w:p>
            <w:r>
              <w:t>process_pool</w:t>
            </w:r>
          </w:p>
        </w:tc>
        <w:tc>
          <w:tcPr>
            <w:tcW w:type="dxa" w:w="2521"/>
            <w:shd w:fill="FFFFFF"/>
          </w:tcPr>
          <w:p>
            <w:r>
              <w:t>2</w:t>
            </w:r>
          </w:p>
        </w:tc>
        <w:tc>
          <w:tcPr>
            <w:tcW w:type="dxa" w:w="2521"/>
            <w:shd w:fill="FFFFFF"/>
          </w:tcPr>
          <w:p>
            <w:r>
              <w:t>0.230543</w:t>
            </w:r>
          </w:p>
        </w:tc>
        <w:tc>
          <w:tcPr>
            <w:tcW w:type="dxa" w:w="2521"/>
            <w:shd w:fill="FFFFFF"/>
          </w:tcPr>
          <w:p>
            <w:r>
              <w:t>0.83×</w:t>
            </w:r>
          </w:p>
        </w:tc>
      </w:tr>
      <w:tr>
        <w:tc>
          <w:tcPr>
            <w:tcW w:type="dxa" w:w="2521"/>
            <w:shd w:fill="F5F8FB"/>
          </w:tcPr>
          <w:p>
            <w:r>
              <w:t>process_pool</w:t>
            </w:r>
          </w:p>
        </w:tc>
        <w:tc>
          <w:tcPr>
            <w:tcW w:type="dxa" w:w="2521"/>
            <w:shd w:fill="F5F8FB"/>
          </w:tcPr>
          <w:p>
            <w:r>
              <w:t>4</w:t>
            </w:r>
          </w:p>
        </w:tc>
        <w:tc>
          <w:tcPr>
            <w:tcW w:type="dxa" w:w="2521"/>
            <w:shd w:fill="F5F8FB"/>
          </w:tcPr>
          <w:p>
            <w:r>
              <w:t>0.261005</w:t>
            </w:r>
          </w:p>
        </w:tc>
        <w:tc>
          <w:tcPr>
            <w:tcW w:type="dxa" w:w="2521"/>
            <w:shd w:fill="F5F8FB"/>
          </w:tcPr>
          <w:p>
            <w:r>
              <w:t>0.73×</w:t>
            </w:r>
          </w:p>
        </w:tc>
      </w:tr>
    </w:tbl>
    <w:p>
      <w:r>
        <w:t>ThreadPool chunks викликають NumPy, який відпускає GIL; чистий Python CPU-loop так не масштабується. ProcessPool має IPC/startup overhead.</w:t>
      </w:r>
    </w:p>
    <w:p>
      <w:pPr>
        <w:pStyle w:val="Heading1"/>
      </w:pPr>
      <w:r>
        <w:t>7. I/O-bound CSV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Реалізація</w:t>
            </w:r>
          </w:p>
        </w:tc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Workers</w:t>
            </w:r>
          </w:p>
        </w:tc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Median,s</w:t>
            </w:r>
          </w:p>
        </w:tc>
        <w:tc>
          <w:tcPr>
            <w:tcW w:type="dxa" w:w="2017"/>
            <w:shd w:fill="203864"/>
          </w:tcPr>
          <w:p>
            <w:r>
              <w:rPr>
                <w:b/>
                <w:color w:val="FFFFFF"/>
              </w:rPr>
              <w:t>Speedup</w:t>
            </w:r>
          </w:p>
        </w:tc>
      </w:tr>
      <w:tr>
        <w:tc>
          <w:tcPr>
            <w:tcW w:type="dxa" w:w="2017"/>
            <w:shd w:fill="FFFFFF"/>
          </w:tcPr>
          <w:p>
            <w:r>
              <w:t>sequential</w:t>
            </w:r>
          </w:p>
        </w:tc>
        <w:tc>
          <w:tcPr>
            <w:tcW w:type="dxa" w:w="2017"/>
            <w:shd w:fill="FFFFFF"/>
          </w:tcPr>
          <w:p>
            <w:r>
              <w:t>1</w:t>
            </w:r>
          </w:p>
        </w:tc>
        <w:tc>
          <w:tcPr>
            <w:tcW w:type="dxa" w:w="2017"/>
            <w:shd w:fill="FFFFFF"/>
          </w:tcPr>
          <w:p>
            <w:r>
              <w:t>40000</w:t>
            </w:r>
          </w:p>
        </w:tc>
        <w:tc>
          <w:tcPr>
            <w:tcW w:type="dxa" w:w="2017"/>
            <w:shd w:fill="FFFFFF"/>
          </w:tcPr>
          <w:p>
            <w:r>
              <w:t>0.033848</w:t>
            </w:r>
          </w:p>
        </w:tc>
        <w:tc>
          <w:tcPr>
            <w:tcW w:type="dxa" w:w="2017"/>
            <w:shd w:fill="FFFFFF"/>
          </w:tcPr>
          <w:p>
            <w:r>
              <w:t>1.00×</w:t>
            </w:r>
          </w:p>
        </w:tc>
      </w:tr>
      <w:tr>
        <w:tc>
          <w:tcPr>
            <w:tcW w:type="dxa" w:w="2017"/>
            <w:shd w:fill="F5F8FB"/>
          </w:tcPr>
          <w:p>
            <w:r>
              <w:t>thread_pool</w:t>
            </w:r>
          </w:p>
        </w:tc>
        <w:tc>
          <w:tcPr>
            <w:tcW w:type="dxa" w:w="2017"/>
            <w:shd w:fill="F5F8FB"/>
          </w:tcPr>
          <w:p>
            <w:r>
              <w:t>1</w:t>
            </w:r>
          </w:p>
        </w:tc>
        <w:tc>
          <w:tcPr>
            <w:tcW w:type="dxa" w:w="2017"/>
            <w:shd w:fill="F5F8FB"/>
          </w:tcPr>
          <w:p>
            <w:r>
              <w:t>40000</w:t>
            </w:r>
          </w:p>
        </w:tc>
        <w:tc>
          <w:tcPr>
            <w:tcW w:type="dxa" w:w="2017"/>
            <w:shd w:fill="F5F8FB"/>
          </w:tcPr>
          <w:p>
            <w:r>
              <w:t>0.033816</w:t>
            </w:r>
          </w:p>
        </w:tc>
        <w:tc>
          <w:tcPr>
            <w:tcW w:type="dxa" w:w="2017"/>
            <w:shd w:fill="F5F8FB"/>
          </w:tcPr>
          <w:p>
            <w:r>
              <w:t>1.00×</w:t>
            </w:r>
          </w:p>
        </w:tc>
      </w:tr>
      <w:tr>
        <w:tc>
          <w:tcPr>
            <w:tcW w:type="dxa" w:w="2017"/>
            <w:shd w:fill="FFFFFF"/>
          </w:tcPr>
          <w:p>
            <w:r>
              <w:t>thread_pool</w:t>
            </w:r>
          </w:p>
        </w:tc>
        <w:tc>
          <w:tcPr>
            <w:tcW w:type="dxa" w:w="2017"/>
            <w:shd w:fill="FFFFFF"/>
          </w:tcPr>
          <w:p>
            <w:r>
              <w:t>2</w:t>
            </w:r>
          </w:p>
        </w:tc>
        <w:tc>
          <w:tcPr>
            <w:tcW w:type="dxa" w:w="2017"/>
            <w:shd w:fill="FFFFFF"/>
          </w:tcPr>
          <w:p>
            <w:r>
              <w:t>40000</w:t>
            </w:r>
          </w:p>
        </w:tc>
        <w:tc>
          <w:tcPr>
            <w:tcW w:type="dxa" w:w="2017"/>
            <w:shd w:fill="FFFFFF"/>
          </w:tcPr>
          <w:p>
            <w:r>
              <w:t>0.035007</w:t>
            </w:r>
          </w:p>
        </w:tc>
        <w:tc>
          <w:tcPr>
            <w:tcW w:type="dxa" w:w="2017"/>
            <w:shd w:fill="FFFFFF"/>
          </w:tcPr>
          <w:p>
            <w:r>
              <w:t>0.97×</w:t>
            </w:r>
          </w:p>
        </w:tc>
      </w:tr>
      <w:tr>
        <w:tc>
          <w:tcPr>
            <w:tcW w:type="dxa" w:w="2017"/>
            <w:shd w:fill="F5F8FB"/>
          </w:tcPr>
          <w:p>
            <w:r>
              <w:t>thread_pool</w:t>
            </w:r>
          </w:p>
        </w:tc>
        <w:tc>
          <w:tcPr>
            <w:tcW w:type="dxa" w:w="2017"/>
            <w:shd w:fill="F5F8FB"/>
          </w:tcPr>
          <w:p>
            <w:r>
              <w:t>4</w:t>
            </w:r>
          </w:p>
        </w:tc>
        <w:tc>
          <w:tcPr>
            <w:tcW w:type="dxa" w:w="2017"/>
            <w:shd w:fill="F5F8FB"/>
          </w:tcPr>
          <w:p>
            <w:r>
              <w:t>40000</w:t>
            </w:r>
          </w:p>
        </w:tc>
        <w:tc>
          <w:tcPr>
            <w:tcW w:type="dxa" w:w="2017"/>
            <w:shd w:fill="F5F8FB"/>
          </w:tcPr>
          <w:p>
            <w:r>
              <w:t>0.033851</w:t>
            </w:r>
          </w:p>
        </w:tc>
        <w:tc>
          <w:tcPr>
            <w:tcW w:type="dxa" w:w="2017"/>
            <w:shd w:fill="F5F8FB"/>
          </w:tcPr>
          <w:p>
            <w:r>
              <w:t>1.00×</w:t>
            </w:r>
          </w:p>
        </w:tc>
      </w:tr>
    </w:tbl>
    <w:p>
      <w:r>
        <w:t>Для 8 локальних CSV/40 000 рядків SSD не створив достатнього очікування (≈1×), але ThreadPool коректно перекриває незалежні I/O операції.</w:t>
      </w:r>
    </w:p>
    <w:p>
      <w:pPr>
        <w:pStyle w:val="Heading1"/>
      </w:pPr>
      <w:r>
        <w:t>8. Synchronization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with self._lock:</w:t>
              <w:br/>
              <w:t xml:space="preserve">    self._grades.append(value)</w:t>
              <w:br/>
              <w:t># test: 500 concurrent add operations in 8 threads -&gt; count == 500</w:t>
            </w:r>
          </w:p>
        </w:tc>
      </w:tr>
    </w:tbl>
    <w:p>
      <w:r>
        <w:br w:type="page"/>
      </w:r>
    </w:p>
    <w:p>
      <w:pPr>
        <w:pStyle w:val="Heading1"/>
      </w:pPr>
      <w:r>
        <w:t>9. Cache та invalidation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rPr>
          <w:tblHeader w:val="true"/>
        </w:trPr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Значення</w:t>
            </w:r>
          </w:p>
        </w:tc>
      </w:tr>
      <w:tr>
        <w:tc>
          <w:tcPr>
            <w:tcW w:type="dxa" w:w="5042"/>
            <w:shd w:fill="FFFFFF"/>
          </w:tcPr>
          <w:p>
            <w:r>
              <w:t>Queries</w:t>
            </w:r>
          </w:p>
        </w:tc>
        <w:tc>
          <w:tcPr>
            <w:tcW w:type="dxa" w:w="5042"/>
            <w:shd w:fill="FFFFFF"/>
          </w:tcPr>
          <w:p>
            <w:r>
              <w:t>20000</w:t>
            </w:r>
          </w:p>
        </w:tc>
      </w:tr>
      <w:tr>
        <w:tc>
          <w:tcPr>
            <w:tcW w:type="dxa" w:w="5042"/>
            <w:shd w:fill="F5F8FB"/>
          </w:tcPr>
          <w:p>
            <w:r>
              <w:t>Hits / misses</w:t>
            </w:r>
          </w:p>
        </w:tc>
        <w:tc>
          <w:tcPr>
            <w:tcW w:type="dxa" w:w="5042"/>
            <w:shd w:fill="F5F8FB"/>
          </w:tcPr>
          <w:p>
            <w:r>
              <w:t>19999 / 1</w:t>
            </w:r>
          </w:p>
        </w:tc>
      </w:tr>
      <w:tr>
        <w:tc>
          <w:tcPr>
            <w:tcW w:type="dxa" w:w="5042"/>
            <w:shd w:fill="FFFFFF"/>
          </w:tcPr>
          <w:p>
            <w:r>
              <w:t>Uncached</w:t>
            </w:r>
          </w:p>
        </w:tc>
        <w:tc>
          <w:tcPr>
            <w:tcW w:type="dxa" w:w="5042"/>
            <w:shd w:fill="FFFFFF"/>
          </w:tcPr>
          <w:p>
            <w:r>
              <w:t>4.206120 s</w:t>
            </w:r>
          </w:p>
        </w:tc>
      </w:tr>
      <w:tr>
        <w:tc>
          <w:tcPr>
            <w:tcW w:type="dxa" w:w="5042"/>
            <w:shd w:fill="F5F8FB"/>
          </w:tcPr>
          <w:p>
            <w:r>
              <w:t>Cached</w:t>
            </w:r>
          </w:p>
        </w:tc>
        <w:tc>
          <w:tcPr>
            <w:tcW w:type="dxa" w:w="5042"/>
            <w:shd w:fill="F5F8FB"/>
          </w:tcPr>
          <w:p>
            <w:r>
              <w:t>0.001530 s</w:t>
            </w:r>
          </w:p>
        </w:tc>
      </w:tr>
      <w:tr>
        <w:tc>
          <w:tcPr>
            <w:tcW w:type="dxa" w:w="5042"/>
            <w:shd w:fill="FFFFFF"/>
          </w:tcPr>
          <w:p>
            <w:r>
              <w:t>Speedup</w:t>
            </w:r>
          </w:p>
        </w:tc>
        <w:tc>
          <w:tcPr>
            <w:tcW w:type="dxa" w:w="5042"/>
            <w:shd w:fill="FFFFFF"/>
          </w:tcPr>
          <w:p>
            <w:r>
              <w:t>2748.72×</w:t>
            </w:r>
          </w:p>
        </w:tc>
      </w:tr>
    </w:tbl>
    <w:p>
      <w:r>
        <w:t>update_grade() завжди викликає invalidate(student_id); наступний get є miss і не повертає stale data.</w:t>
      </w:r>
    </w:p>
    <w:p>
      <w:pPr>
        <w:pStyle w:val="Heading1"/>
      </w:pPr>
      <w:r>
        <w:t>10. cProfile та tracemalloc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2000006 function calls in 0.395 seconds</w:t>
              <w:br/>
              <w:br/>
              <w:t xml:space="preserve">   Ordered by: cumulative time</w:t>
              <w:br/>
              <w:br/>
              <w:t xml:space="preserve">   ncalls  tottime  percall  cumtime  percall filename:lineno(function)</w:t>
              <w:br/>
              <w:t xml:space="preserve">        1    0.225    0.225    0.395    0.395 performance.py:60(baseline_grade_statistics)</w:t>
              <w:br/>
              <w:t xml:space="preserve">  1000000    0.085    0.000    0.085    0.000 {built-in method builtins.min}</w:t>
              <w:br/>
              <w:t xml:space="preserve">  1000000    0.085    0.000    0.085    0.000 {built-in method builtins.max}</w:t>
              <w:br/>
              <w:t xml:space="preserve">        1    0.000    0.000    0.000    0.000 {method 'disable' of '_lsprof.Profiler' objects}</w:t>
              <w:br/>
              <w:t xml:space="preserve">        1    0.000    0.000    0.000    0.000 performance.py:54(_stats_from_parts)</w:t>
              <w:br/>
              <w:t xml:space="preserve">        1    0.000    0.000    0.000    0.000 &lt;string&gt;:2(__init__)</w:t>
              <w:br/>
              <w:t xml:space="preserve">        2    0.000    0.000    0.000    0.000 {built-in method builtins.len}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rPr>
          <w:tblHeader w:val="true"/>
        </w:trPr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5042"/>
            <w:shd w:fill="203864"/>
          </w:tcPr>
          <w:p>
            <w:r>
              <w:rPr>
                <w:b/>
                <w:color w:val="FFFFFF"/>
              </w:rPr>
              <w:t>Peak bytes</w:t>
            </w:r>
          </w:p>
        </w:tc>
      </w:tr>
      <w:tr>
        <w:tc>
          <w:tcPr>
            <w:tcW w:type="dxa" w:w="5042"/>
            <w:shd w:fill="FFFFFF"/>
          </w:tcPr>
          <w:p>
            <w:r>
              <w:t>Python baseline</w:t>
            </w:r>
          </w:p>
        </w:tc>
        <w:tc>
          <w:tcPr>
            <w:tcW w:type="dxa" w:w="5042"/>
            <w:shd w:fill="FFFFFF"/>
          </w:tcPr>
          <w:p>
            <w:r>
              <w:t>329</w:t>
            </w:r>
          </w:p>
        </w:tc>
      </w:tr>
      <w:tr>
        <w:tc>
          <w:tcPr>
            <w:tcW w:type="dxa" w:w="5042"/>
            <w:shd w:fill="F5F8FB"/>
          </w:tcPr>
          <w:p>
            <w:r>
              <w:t>NumPy</w:t>
            </w:r>
          </w:p>
        </w:tc>
        <w:tc>
          <w:tcPr>
            <w:tcW w:type="dxa" w:w="5042"/>
            <w:shd w:fill="F5F8FB"/>
          </w:tcPr>
          <w:p>
            <w:r>
              <w:t>8066848</w:t>
            </w:r>
          </w:p>
        </w:tc>
      </w:tr>
    </w:tbl>
    <w:p>
      <w:r>
        <w:t>tracemalloc враховує Python allocations, але не весь native NumPy buffer, тому це діагностична метрика.</w:t>
      </w:r>
    </w:p>
    <w:p>
      <w:r>
        <w:br w:type="page"/>
      </w:r>
    </w:p>
    <w:p>
      <w:pPr>
        <w:pStyle w:val="Heading1"/>
      </w:pPr>
      <w:r>
        <w:t>11. Correctness і тести</w:t>
      </w:r>
    </w:p>
    <w:p>
      <w:r>
        <w:t>count/min/max/ranking/threshold порівняні точно; floats — np.isclose/allclose. Покрито генерацію, validation, pools, CSV, Lock, cache, profiling, benchmark, API, repository, DB і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43200"/>
            <wp:docPr id="1" name="Picture 1" title="Рисунок 1 — pytest" descr="62 passed; один platform skip у sandb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pytest</w:t>
      </w:r>
    </w:p>
    <w:p>
      <w:r>
        <w:t>Єдиний skip спричинений забороною системних семафорів у test sandbox. Повний ProcessPool benchmark поза sandbox успішно виконав workers 1/2/4.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27200"/>
            <wp:docPr id="2" name="Picture 2" title="Рисунок 2 — benchmark 1 000 000 оцінок" descr="Реальні times і speed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benchmark 1 000 000 оцінок</w:t>
      </w:r>
    </w:p>
    <w:p>
      <w:r>
        <w:br w:type="page"/>
      </w:r>
    </w:p>
    <w:p>
      <w:pPr>
        <w:pStyle w:val="Heading1"/>
      </w:pPr>
      <w:r>
        <w:t>12. Аналіз та відтворення</w:t>
      </w:r>
    </w:p>
    <w:p>
      <w:r>
        <w:t>NumPy — найкращий вибір для щільної числової агрегації. ProcessPool корисний лише коли CPU chunks достатньо великі. ThreadPool доцільний для I/O. Cache найкраще працює для повторних незмінних запитів, але потребує invalidation. Lock забезпечує correctness shared mutable state.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5"/>
      </w:tblGrid>
      <w:tr>
        <w:tc>
          <w:tcPr>
            <w:tcW w:type="dxa" w:w="10085"/>
            <w:shd w:fill="F2F4F7"/>
          </w:tcPr>
          <w:p>
            <w:r>
              <w:rPr>
                <w:rFonts w:ascii="Menlo" w:hAnsi="Menlo"/>
                <w:sz w:val="15"/>
              </w:rPr>
              <w:t>python -m pip install -e '.[test]'</w:t>
              <w:br/>
              <w:t>pytest -q</w:t>
              <w:br/>
              <w:t>python tools/run_experiment.py</w:t>
            </w:r>
          </w:p>
        </w:tc>
      </w:tr>
    </w:tbl>
    <w:p>
      <w:r>
        <w:t>Артефакти збережено в benchmarks/results/: benchmark, academic, I/O, cache, cProfile і memory.</w:t>
      </w:r>
    </w:p>
    <w:p>
      <w:r>
        <w:br w:type="page"/>
      </w:r>
    </w:p>
    <w:p>
      <w:pPr>
        <w:pStyle w:val="Heading1"/>
      </w:pPr>
      <w:r>
        <w:t>13.1. Контрольні питання 1–30</w:t>
      </w:r>
    </w:p>
    <w:p>
      <w:r>
        <w:rPr>
          <w:b/>
        </w:rPr>
        <w:t xml:space="preserve">1. Що таке concurrency? </w:t>
      </w:r>
      <w:r>
        <w:t>Організація кількох задач із перекриванням їх життєвих циклів.</w:t>
      </w:r>
    </w:p>
    <w:p>
      <w:r>
        <w:rPr>
          <w:b/>
        </w:rPr>
        <w:t xml:space="preserve">2. Що таке parallelism? </w:t>
      </w:r>
      <w:r>
        <w:t>Фізичне одночасне виконання на кількох ядрах.</w:t>
      </w:r>
    </w:p>
    <w:p>
      <w:r>
        <w:rPr>
          <w:b/>
        </w:rPr>
        <w:t xml:space="preserve">3. Різниця concurrency і parallelism? </w:t>
      </w:r>
      <w:r>
        <w:t>Перше описує структуру, друге — фактичну одночасність.</w:t>
      </w:r>
    </w:p>
    <w:p>
      <w:r>
        <w:rPr>
          <w:b/>
        </w:rPr>
        <w:t xml:space="preserve">4. Що таке process? </w:t>
      </w:r>
      <w:r>
        <w:t>Ізольований екземпляр програми з власною пам'яттю.</w:t>
      </w:r>
    </w:p>
    <w:p>
      <w:r>
        <w:rPr>
          <w:b/>
        </w:rPr>
        <w:t xml:space="preserve">5. Що таке thread? </w:t>
      </w:r>
      <w:r>
        <w:t>Потік виконання всередині процесу зі спільною пам'яттю.</w:t>
      </w:r>
    </w:p>
    <w:p>
      <w:r>
        <w:rPr>
          <w:b/>
        </w:rPr>
        <w:t xml:space="preserve">6. Process проти thread? </w:t>
      </w:r>
      <w:r>
        <w:t>Process ізольований і дорожчий; threads ділять пам'ять.</w:t>
      </w:r>
    </w:p>
    <w:p>
      <w:r>
        <w:rPr>
          <w:b/>
        </w:rPr>
        <w:t xml:space="preserve">7. Що таке GIL? </w:t>
      </w:r>
      <w:r>
        <w:t>Lock CPython, що допускає виконання Python bytecode одним thread.</w:t>
      </w:r>
    </w:p>
    <w:p>
      <w:r>
        <w:rPr>
          <w:b/>
        </w:rPr>
        <w:t xml:space="preserve">8. Роль GIL? </w:t>
      </w:r>
      <w:r>
        <w:t>Спрощує керування об'єктами, але обмежує CPU threads.</w:t>
      </w:r>
    </w:p>
    <w:p>
      <w:r>
        <w:rPr>
          <w:b/>
        </w:rPr>
        <w:t xml:space="preserve">9. Що таке CPU-bound? </w:t>
      </w:r>
      <w:r>
        <w:t>Задача, час якої визначають обчислення.</w:t>
      </w:r>
    </w:p>
    <w:p>
      <w:r>
        <w:rPr>
          <w:b/>
        </w:rPr>
        <w:t xml:space="preserve">10. Приклад CPU-bound? </w:t>
      </w:r>
      <w:r>
        <w:t>Агрегація мільйона оцінок Python-циклами.</w:t>
      </w:r>
    </w:p>
    <w:p>
      <w:r>
        <w:rPr>
          <w:b/>
        </w:rPr>
        <w:t xml:space="preserve">11. Що таке I/O-bound? </w:t>
      </w:r>
      <w:r>
        <w:t>Задача, що переважно очікує файл, мережу або БД.</w:t>
      </w:r>
    </w:p>
    <w:p>
      <w:r>
        <w:rPr>
          <w:b/>
        </w:rPr>
        <w:t xml:space="preserve">12. Приклад I/O-bound? </w:t>
      </w:r>
      <w:r>
        <w:t>Імпорт кількох CSV-файлів.</w:t>
      </w:r>
    </w:p>
    <w:p>
      <w:r>
        <w:rPr>
          <w:b/>
        </w:rPr>
        <w:t xml:space="preserve">13. Коли threading? </w:t>
      </w:r>
      <w:r>
        <w:t>Для конкурентного I/O й операцій, що відпускають GIL.</w:t>
      </w:r>
    </w:p>
    <w:p>
      <w:r>
        <w:rPr>
          <w:b/>
        </w:rPr>
        <w:t xml:space="preserve">14. Коли multiprocessing? </w:t>
      </w:r>
      <w:r>
        <w:t>Для достатньо великих незалежних CPU-bound задач.</w:t>
      </w:r>
    </w:p>
    <w:p>
      <w:r>
        <w:rPr>
          <w:b/>
        </w:rPr>
        <w:t xml:space="preserve">15. Що робить Thread? </w:t>
      </w:r>
      <w:r>
        <w:t>Описує потік, який виконує callable.</w:t>
      </w:r>
    </w:p>
    <w:p>
      <w:r>
        <w:rPr>
          <w:b/>
        </w:rPr>
        <w:t xml:space="preserve">16. Що робить start()? </w:t>
      </w:r>
      <w:r>
        <w:t>Запускає потік або процес.</w:t>
      </w:r>
    </w:p>
    <w:p>
      <w:r>
        <w:rPr>
          <w:b/>
        </w:rPr>
        <w:t xml:space="preserve">17. Що робить join()? </w:t>
      </w:r>
      <w:r>
        <w:t>Очікує завершення потоку або процесу.</w:t>
      </w:r>
    </w:p>
    <w:p>
      <w:r>
        <w:rPr>
          <w:b/>
        </w:rPr>
        <w:t xml:space="preserve">18. Що таке race condition? </w:t>
      </w:r>
      <w:r>
        <w:t>Залежність результату від порядку конкурентних доступів.</w:t>
      </w:r>
    </w:p>
    <w:p>
      <w:r>
        <w:rPr>
          <w:b/>
        </w:rPr>
        <w:t xml:space="preserve">19. Що таке critical section? </w:t>
      </w:r>
      <w:r>
        <w:t>Код, що працює зі спільним mutable state.</w:t>
      </w:r>
    </w:p>
    <w:p>
      <w:r>
        <w:rPr>
          <w:b/>
        </w:rPr>
        <w:t xml:space="preserve">20. Для чого Lock? </w:t>
      </w:r>
      <w:r>
        <w:t>Для взаємного виключення у critical section.</w:t>
      </w:r>
    </w:p>
    <w:p>
      <w:r>
        <w:rPr>
          <w:b/>
        </w:rPr>
        <w:t xml:space="preserve">21. Що таке synchronization? </w:t>
      </w:r>
      <w:r>
        <w:t>Координація доступу і порядку конкурентних задач.</w:t>
      </w:r>
    </w:p>
    <w:p>
      <w:r>
        <w:rPr>
          <w:b/>
        </w:rPr>
        <w:t xml:space="preserve">22. Вплив synchronization? </w:t>
      </w:r>
      <w:r>
        <w:t>Гарантує correctness, але додає contention/overhead.</w:t>
      </w:r>
    </w:p>
    <w:p>
      <w:r>
        <w:rPr>
          <w:b/>
        </w:rPr>
        <w:t xml:space="preserve">23. Що таке ThreadPoolExecutor? </w:t>
      </w:r>
      <w:r>
        <w:t>Пул потоків із submit/map та Future.</w:t>
      </w:r>
    </w:p>
    <w:p>
      <w:r>
        <w:rPr>
          <w:b/>
        </w:rPr>
        <w:t xml:space="preserve">24. Коли ThreadPoolExecutor? </w:t>
      </w:r>
      <w:r>
        <w:t>Для багатьох однотипних I/O-bound операцій.</w:t>
      </w:r>
    </w:p>
    <w:p>
      <w:r>
        <w:rPr>
          <w:b/>
        </w:rPr>
        <w:t xml:space="preserve">25. Що таке ProcessPoolExecutor? </w:t>
      </w:r>
      <w:r>
        <w:t>Пул процесів для паралельних callable.</w:t>
      </w:r>
    </w:p>
    <w:p>
      <w:r>
        <w:rPr>
          <w:b/>
        </w:rPr>
        <w:t xml:space="preserve">26. Коли ProcessPoolExecutor? </w:t>
      </w:r>
      <w:r>
        <w:t>Для грубозернистих CPU-bound задач.</w:t>
      </w:r>
    </w:p>
    <w:p>
      <w:r>
        <w:rPr>
          <w:b/>
        </w:rPr>
        <w:t xml:space="preserve">27. Що робить executor.map()? </w:t>
      </w:r>
      <w:r>
        <w:t>Розподіляє iterable і зберігає порядок результатів.</w:t>
      </w:r>
    </w:p>
    <w:p>
      <w:r>
        <w:rPr>
          <w:b/>
        </w:rPr>
        <w:t xml:space="preserve">28. Що таке worker? </w:t>
      </w:r>
      <w:r>
        <w:t>Потік або процес, що виконує задачу пулу.</w:t>
      </w:r>
    </w:p>
    <w:p>
      <w:r>
        <w:rPr>
          <w:b/>
        </w:rPr>
        <w:t xml:space="preserve">29. Більше workers завжди краще? </w:t>
      </w:r>
      <w:r>
        <w:t>Ні, overhead і contention можуть зрости.</w:t>
      </w:r>
    </w:p>
    <w:p>
      <w:r>
        <w:rPr>
          <w:b/>
        </w:rPr>
        <w:t xml:space="preserve">30. Що таке overhead? </w:t>
      </w:r>
      <w:r>
        <w:t>Час запуску, планування, копіювання й координації.</w:t>
      </w:r>
    </w:p>
    <w:p>
      <w:r>
        <w:br w:type="page"/>
      </w:r>
    </w:p>
    <w:p>
      <w:pPr>
        <w:pStyle w:val="Heading1"/>
      </w:pPr>
      <w:r>
        <w:t>13.2. Контрольні питання 31–60</w:t>
      </w:r>
    </w:p>
    <w:p>
      <w:r>
        <w:rPr>
          <w:b/>
        </w:rPr>
        <w:t xml:space="preserve">31. Що таке serialization? </w:t>
      </w:r>
      <w:r>
        <w:t>Кодування об'єктів для передачі між процесами.</w:t>
      </w:r>
    </w:p>
    <w:p>
      <w:r>
        <w:rPr>
          <w:b/>
        </w:rPr>
        <w:t xml:space="preserve">32. Чому multiprocessing повільний для малих задач? </w:t>
      </w:r>
      <w:r>
        <w:t>IPC і запуск дорожчі за обчислення.</w:t>
      </w:r>
    </w:p>
    <w:p>
      <w:r>
        <w:rPr>
          <w:b/>
        </w:rPr>
        <w:t xml:space="preserve">33. Для чого timeit? </w:t>
      </w:r>
      <w:r>
        <w:t>Для повторного мікробенчмарку.</w:t>
      </w:r>
    </w:p>
    <w:p>
      <w:r>
        <w:rPr>
          <w:b/>
        </w:rPr>
        <w:t xml:space="preserve">34. Для чого perf_counter()? </w:t>
      </w:r>
      <w:r>
        <w:t>Для точного монотонного вимірювання інтервалів.</w:t>
      </w:r>
    </w:p>
    <w:p>
      <w:r>
        <w:rPr>
          <w:b/>
        </w:rPr>
        <w:t xml:space="preserve">35. Навіщо повтори benchmark? </w:t>
      </w:r>
      <w:r>
        <w:t>Щоб зменшити шум і використати median.</w:t>
      </w:r>
    </w:p>
    <w:p>
      <w:r>
        <w:rPr>
          <w:b/>
        </w:rPr>
        <w:t xml:space="preserve">36. Що таке profiling? </w:t>
      </w:r>
      <w:r>
        <w:t>Вимірювання витрат часу та пам'яті.</w:t>
      </w:r>
    </w:p>
    <w:p>
      <w:r>
        <w:rPr>
          <w:b/>
        </w:rPr>
        <w:t xml:space="preserve">37. Що робить cProfile? </w:t>
      </w:r>
      <w:r>
        <w:t>Збирає статистику викликів Python-функцій.</w:t>
      </w:r>
    </w:p>
    <w:p>
      <w:r>
        <w:rPr>
          <w:b/>
        </w:rPr>
        <w:t xml:space="preserve">38. Що означає ncalls? </w:t>
      </w:r>
      <w:r>
        <w:t>Кількість викликів.</w:t>
      </w:r>
    </w:p>
    <w:p>
      <w:r>
        <w:rPr>
          <w:b/>
        </w:rPr>
        <w:t xml:space="preserve">39. Що означає tottime? </w:t>
      </w:r>
      <w:r>
        <w:t>Час функції без підвикликів.</w:t>
      </w:r>
    </w:p>
    <w:p>
      <w:r>
        <w:rPr>
          <w:b/>
        </w:rPr>
        <w:t xml:space="preserve">40. Що означає cumtime? </w:t>
      </w:r>
      <w:r>
        <w:t>Час функції разом із підвикликами.</w:t>
      </w:r>
    </w:p>
    <w:p>
      <w:r>
        <w:rPr>
          <w:b/>
        </w:rPr>
        <w:t xml:space="preserve">41. Що таке bottleneck? </w:t>
      </w:r>
      <w:r>
        <w:t>Ділянка, що найбільше обмежує performance.</w:t>
      </w:r>
    </w:p>
    <w:p>
      <w:r>
        <w:rPr>
          <w:b/>
        </w:rPr>
        <w:t xml:space="preserve">42. Як знайти bottleneck? </w:t>
      </w:r>
      <w:r>
        <w:t>Профілювати й сортувати за cumtime/tottime.</w:t>
      </w:r>
    </w:p>
    <w:p>
      <w:r>
        <w:rPr>
          <w:b/>
        </w:rPr>
        <w:t xml:space="preserve">43. Що робить tracemalloc? </w:t>
      </w:r>
      <w:r>
        <w:t>Відстежує Python allocations і peak memory.</w:t>
      </w:r>
    </w:p>
    <w:p>
      <w:r>
        <w:rPr>
          <w:b/>
        </w:rPr>
        <w:t xml:space="preserve">44. Що таке peak memory? </w:t>
      </w:r>
      <w:r>
        <w:t>Максимум пам'яті за час вимірювання.</w:t>
      </w:r>
    </w:p>
    <w:p>
      <w:r>
        <w:rPr>
          <w:b/>
        </w:rPr>
        <w:t xml:space="preserve">45. Що таке NumPy? </w:t>
      </w:r>
      <w:r>
        <w:t>Бібліотека масивів і оптимізованих числових операцій.</w:t>
      </w:r>
    </w:p>
    <w:p>
      <w:r>
        <w:rPr>
          <w:b/>
        </w:rPr>
        <w:t xml:space="preserve">46. Що таке vectorization? </w:t>
      </w:r>
      <w:r>
        <w:t>Заміна Python-циклів операціями над масивами.</w:t>
      </w:r>
    </w:p>
    <w:p>
      <w:r>
        <w:rPr>
          <w:b/>
        </w:rPr>
        <w:t xml:space="preserve">47. Чому NumPy швидший? </w:t>
      </w:r>
      <w:r>
        <w:t>Цикли працюють в оптимізованому C-коді.</w:t>
      </w:r>
    </w:p>
    <w:p>
      <w:r>
        <w:rPr>
          <w:b/>
        </w:rPr>
        <w:t xml:space="preserve">48. Що таке caching? </w:t>
      </w:r>
      <w:r>
        <w:t>Збереження результату для повторного використання.</w:t>
      </w:r>
    </w:p>
    <w:p>
      <w:r>
        <w:rPr>
          <w:b/>
        </w:rPr>
        <w:t xml:space="preserve">49. Що робить @cache? </w:t>
      </w:r>
      <w:r>
        <w:t>Необмежено memoize-ить hashable аргументи.</w:t>
      </w:r>
    </w:p>
    <w:p>
      <w:r>
        <w:rPr>
          <w:b/>
        </w:rPr>
        <w:t xml:space="preserve">50. Що робить @lru_cache? </w:t>
      </w:r>
      <w:r>
        <w:t>Memoization з LRU-витісненням.</w:t>
      </w:r>
    </w:p>
    <w:p>
      <w:r>
        <w:rPr>
          <w:b/>
        </w:rPr>
        <w:t xml:space="preserve">51. Що таке cache hit? </w:t>
      </w:r>
      <w:r>
        <w:t>Результат знайдено в кеші.</w:t>
      </w:r>
    </w:p>
    <w:p>
      <w:r>
        <w:rPr>
          <w:b/>
        </w:rPr>
        <w:t xml:space="preserve">52. Що таке cache miss? </w:t>
      </w:r>
      <w:r>
        <w:t>Результат треба обчислити.</w:t>
      </w:r>
    </w:p>
    <w:p>
      <w:r>
        <w:rPr>
          <w:b/>
        </w:rPr>
        <w:t xml:space="preserve">53. Що таке invalidation? </w:t>
      </w:r>
      <w:r>
        <w:t>Видалення застарілого кешу після зміни даних.</w:t>
      </w:r>
    </w:p>
    <w:p>
      <w:r>
        <w:rPr>
          <w:b/>
        </w:rPr>
        <w:t xml:space="preserve">54. Небезпека caching? </w:t>
      </w:r>
      <w:r>
        <w:t>Stale data або зайве споживання пам'яті.</w:t>
      </w:r>
    </w:p>
    <w:p>
      <w:r>
        <w:rPr>
          <w:b/>
        </w:rPr>
        <w:t xml:space="preserve">55. Формула speedup? </w:t>
      </w:r>
      <w:r>
        <w:t>T_baseline / T_optimized.</w:t>
      </w:r>
    </w:p>
    <w:p>
      <w:r>
        <w:rPr>
          <w:b/>
        </w:rPr>
        <w:t xml:space="preserve">56. Що означає speedup &lt; 1? </w:t>
      </w:r>
      <w:r>
        <w:t>Нова версія повільніша за baseline.</w:t>
      </w:r>
    </w:p>
    <w:p>
      <w:r>
        <w:rPr>
          <w:b/>
        </w:rPr>
        <w:t xml:space="preserve">57. Чому CPU threads можуть бути повільні? </w:t>
      </w:r>
      <w:r>
        <w:t>GIL, scheduling і synchronization overhead.</w:t>
      </w:r>
    </w:p>
    <w:p>
      <w:r>
        <w:rPr>
          <w:b/>
        </w:rPr>
        <w:t xml:space="preserve">58. Коли ProcessPool прискорює CPU? </w:t>
      </w:r>
      <w:r>
        <w:t>Коли chunks великі й перекривають IPC overhead.</w:t>
      </w:r>
    </w:p>
    <w:p>
      <w:r>
        <w:rPr>
          <w:b/>
        </w:rPr>
        <w:t xml:space="preserve">59. Як перевірити correctness? </w:t>
      </w:r>
      <w:r>
        <w:t>Точні поля порівняти прямо, floats — з tolerance.</w:t>
      </w:r>
    </w:p>
    <w:p>
      <w:r>
        <w:rPr>
          <w:b/>
        </w:rPr>
        <w:t xml:space="preserve">60. Чому profile first? </w:t>
      </w:r>
      <w:r>
        <w:t>Щоб оптимізувати реальний bottleneck, а не припущення.</w:t>
      </w:r>
    </w:p>
    <w:p>
      <w:r>
        <w:br w:type="page"/>
      </w:r>
    </w:p>
    <w:p>
      <w:pPr>
        <w:pStyle w:val="Heading1"/>
      </w:pPr>
      <w:r>
        <w:t>14. Висновок</w:t>
      </w:r>
    </w:p>
    <w:p>
      <w:r>
        <w:t>Для варіанта 7 реалізовано всі вимоги Lab_09: набір 1 000 000 оцінок, Python/NumPy/ProcessPool, ThreadPool для I/O, 1/2/4 workers, perf_counter, cProfile, tracemalloc, Lock, cache hits/misses та invalidation, repeated benchmark, speedup і correctness tests. NumPy прискорив загальну статистику у 71,64×, повну академічну аналітику — у 31,51×. Негативний speedup ProcessPool пояснено виміряним overhead.</w:t>
      </w:r>
    </w:p>
    <w:p>
      <w:r>
        <w:t>Репозиторій: https://github.com/DioDen5/student-grading-system-lab-09</w:t>
      </w:r>
    </w:p>
    <w:sectPr w:rsidR="00FC693F" w:rsidRPr="0006063C" w:rsidSect="00034616">
      <w:footerReference w:type="default" r:id="rId9"/>
      <w:pgSz w:w="12240" w:h="15840"/>
      <w:pgMar w:top="964" w:right="964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Заставний Денис • ФеП-32 • Lab_09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